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40"/>
        </w:rPr>
        <w:t>Bakery Management and Online Ordering System</w:t>
      </w:r>
    </w:p>
    <w:p>
      <w:pPr>
        <w:jc w:val="center"/>
      </w:pPr>
      <w:r>
        <w:rPr>
          <w:b w:val="0"/>
          <w:sz w:val="28"/>
        </w:rPr>
        <w:t>Developed Using React, Node.js, MySQL, and Payment Integration</w:t>
      </w:r>
    </w:p>
    <w:p>
      <w:r>
        <w:br/>
      </w:r>
    </w:p>
    <w:p>
      <w:pPr>
        <w:jc w:val="center"/>
      </w:pPr>
      <w:r>
        <w:rPr>
          <w:b w:val="0"/>
          <w:sz w:val="24"/>
        </w:rPr>
        <w:t>Submitted in partial fulfillment of the requirements</w:t>
      </w:r>
    </w:p>
    <w:p>
      <w:pPr>
        <w:jc w:val="center"/>
      </w:pPr>
      <w:r>
        <w:rPr>
          <w:b w:val="0"/>
          <w:sz w:val="22"/>
        </w:rPr>
        <w:t>for the award of the degree / course completion</w:t>
      </w:r>
    </w:p>
    <w:p>
      <w:r>
        <w:br/>
        <w:br/>
      </w:r>
    </w:p>
    <w:p>
      <w:pPr>
        <w:jc w:val="center"/>
      </w:pPr>
      <w:r>
        <w:rPr>
          <w:b/>
          <w:sz w:val="24"/>
        </w:rPr>
        <w:t>Submitted By: ____________________________</w:t>
      </w:r>
    </w:p>
    <w:p>
      <w:pPr>
        <w:jc w:val="center"/>
      </w:pPr>
      <w:r>
        <w:rPr>
          <w:b/>
          <w:sz w:val="24"/>
        </w:rPr>
        <w:t>Roll No: ________________________________</w:t>
      </w:r>
    </w:p>
    <w:p>
      <w:pPr>
        <w:jc w:val="center"/>
      </w:pPr>
      <w:r>
        <w:rPr>
          <w:b/>
          <w:sz w:val="24"/>
        </w:rPr>
        <w:t>Department: _____________________________</w:t>
      </w:r>
    </w:p>
    <w:p>
      <w:r>
        <w:br/>
      </w:r>
    </w:p>
    <w:p>
      <w:pPr>
        <w:jc w:val="center"/>
      </w:pPr>
      <w:r>
        <w:rPr>
          <w:b/>
          <w:sz w:val="24"/>
        </w:rPr>
        <w:t>Submitted To: ____________________________</w:t>
      </w:r>
    </w:p>
    <w:p>
      <w:pPr>
        <w:jc w:val="center"/>
      </w:pPr>
      <w:r>
        <w:rPr>
          <w:b/>
          <w:sz w:val="24"/>
        </w:rPr>
        <w:t>Institution: _____________________________</w:t>
      </w:r>
    </w:p>
    <w:p>
      <w:r>
        <w:br/>
        <w:br/>
      </w:r>
    </w:p>
    <w:p>
      <w:pPr>
        <w:jc w:val="center"/>
      </w:pPr>
      <w:r>
        <w:rPr>
          <w:b w:val="0"/>
          <w:sz w:val="24"/>
        </w:rPr>
        <w:t>Date: 17 April 2026</w:t>
      </w:r>
    </w:p>
    <w:p>
      <w:pPr>
        <w:jc w:val="center"/>
      </w:pPr>
      <w:r>
        <w:rPr>
          <w:b w:val="0"/>
          <w:sz w:val="24"/>
        </w:rPr>
        <w:t>Academic Year: 2025-2026</w:t>
      </w:r>
    </w:p>
    <w:p>
      <w:r>
        <w:br w:type="page"/>
      </w:r>
    </w:p>
    <w:p>
      <w:pPr>
        <w:pStyle w:val="Heading1"/>
      </w:pPr>
      <w:r>
        <w:t>Certificate</w:t>
      </w:r>
    </w:p>
    <w:p>
      <w:r>
        <w:t>This is to certify that the project titled "Bakery Management and Online Ordering System" is a bonafide work carried out by the student under my supervision and guidance. The project is submitted as a partial fulfillment of academic requirements. To the best of my knowledge, this work has not been submitted elsewhere for any other degree or diploma.</w:t>
      </w:r>
    </w:p>
    <w:p>
      <w:r>
        <w:t>Guide Signature: ______________________</w:t>
      </w:r>
    </w:p>
    <w:p>
      <w:r>
        <w:t>Head of Department: ___________________</w:t>
      </w:r>
    </w:p>
    <w:p>
      <w:r>
        <w:t>Date: ________________________________</w:t>
      </w:r>
    </w:p>
    <w:p>
      <w:r>
        <w:br w:type="page"/>
      </w:r>
    </w:p>
    <w:p>
      <w:pPr>
        <w:pStyle w:val="Heading1"/>
      </w:pPr>
      <w:r>
        <w:t>Declaration</w:t>
      </w:r>
    </w:p>
    <w:p>
      <w:r>
        <w:t>I hereby declare that the project report entitled "Bakery Management and Online Ordering System" is my original work and has been completed under the guidance of faculty mentors. All references used in this report have been properly acknowledged. This report has not been submitted in part or full for the award of any other degree, diploma, or certificate.</w:t>
      </w:r>
    </w:p>
    <w:p>
      <w:r>
        <w:t>Student Signature: _____________________</w:t>
      </w:r>
    </w:p>
    <w:p>
      <w:r>
        <w:t>Name: _________________________________</w:t>
      </w:r>
    </w:p>
    <w:p>
      <w:r>
        <w:t>Date: _________________________________</w:t>
      </w:r>
    </w:p>
    <w:p>
      <w:r>
        <w:br w:type="page"/>
      </w:r>
    </w:p>
    <w:p>
      <w:pPr>
        <w:pStyle w:val="Heading1"/>
      </w:pPr>
      <w:r>
        <w:t>Acknowledgement</w:t>
      </w:r>
    </w:p>
    <w:p>
      <w:r>
        <w:t>I would like to express my sincere gratitude to my project guide, faculty members, friends, and family for their support and encouragement throughout the development of this project. Their guidance helped me understand both frontend and backend development, database design, and real-world payment integration. I also thank all online resources and documentation communities that supported practical implementation and debugging during project completion.</w:t>
      </w:r>
    </w:p>
    <w:p>
      <w:pPr>
        <w:pStyle w:val="Heading2"/>
      </w:pPr>
      <w:r>
        <w:t>Keywords</w:t>
      </w:r>
    </w:p>
    <w:p>
      <w:r>
        <w:t>React, Vite, Node.js, Express.js, MySQL, Razorpay, UPI QR Payment, E-commerce, Full Stack Development, Context API, Routing.</w:t>
      </w:r>
    </w:p>
    <w:p>
      <w:r>
        <w:br w:type="page"/>
      </w:r>
    </w:p>
    <w:p>
      <w:pPr>
        <w:pStyle w:val="Heading1"/>
      </w:pPr>
      <w:r>
        <w:t>Abstract</w:t>
      </w:r>
    </w:p>
    <w:p>
      <w:r>
        <w:t>The Bakery Management and Online Ordering System is a full-stack web application developed to digitize bakery operations and improve customer ordering experience. The system enables users to browse products by category, manage cart items, fill delivery details, place Cash-on-Delivery orders, perform online payment through Razorpay, and place QR-based UPI payment requests. The application is designed with a responsive user interface and a user-friendly workflow suitable for desktop and mobile devices.</w:t>
      </w:r>
    </w:p>
    <w:p>
      <w:r>
        <w:t>The frontend is developed using React and Vite with component-based architecture. State management is handled through React Context API for cart operations and total calculations. The backend is built with Node.js and Express.js and connected to MySQL using mysql2. The database stores order details, customer information, payment method, payment status, and line items for each order. Additional modules include order tracking and my-orders history search based on email or phone.</w:t>
      </w:r>
    </w:p>
    <w:p>
      <w:r>
        <w:t>The project demonstrates key software engineering concepts including modular design, API-driven architecture, database normalization, payment gateway integration, dark/light theming, and iterative UI refinement. It can be extended into production by adding authentication, admin dashboard, payment reconciliation, and role-based access control.</w:t>
      </w:r>
    </w:p>
    <w:p>
      <w:r>
        <w:br w:type="page"/>
      </w:r>
    </w:p>
    <w:p>
      <w:pPr>
        <w:pStyle w:val="Heading1"/>
      </w:pPr>
      <w:r>
        <w:t>Table of Contents</w:t>
      </w:r>
    </w:p>
    <w:p>
      <w:r>
        <w:t>1. Introduction</w:t>
      </w:r>
    </w:p>
    <w:p>
      <w:r>
        <w:t>2. Problem Statement</w:t>
      </w:r>
    </w:p>
    <w:p>
      <w:r>
        <w:t>3. Objectives</w:t>
      </w:r>
    </w:p>
    <w:p>
      <w:r>
        <w:t>4. Existing System and Limitations</w:t>
      </w:r>
    </w:p>
    <w:p>
      <w:r>
        <w:t>5. Proposed System</w:t>
      </w:r>
    </w:p>
    <w:p>
      <w:r>
        <w:t>6. Technology Stack</w:t>
      </w:r>
    </w:p>
    <w:p>
      <w:r>
        <w:t>7. System Architecture</w:t>
      </w:r>
    </w:p>
    <w:p>
      <w:r>
        <w:t>8. Database Design</w:t>
      </w:r>
    </w:p>
    <w:p>
      <w:r>
        <w:t>9. API Design and Backend Modules</w:t>
      </w:r>
    </w:p>
    <w:p>
      <w:r>
        <w:t>10. Frontend Modules and Routing</w:t>
      </w:r>
    </w:p>
    <w:p>
      <w:r>
        <w:t>11. Payment Integration</w:t>
      </w:r>
    </w:p>
    <w:p>
      <w:r>
        <w:t>12. UI/UX and Theme Design</w:t>
      </w:r>
    </w:p>
    <w:p>
      <w:r>
        <w:t>13. Testing Strategy and Results</w:t>
      </w:r>
    </w:p>
    <w:p>
      <w:r>
        <w:t>14. Security Considerations</w:t>
      </w:r>
    </w:p>
    <w:p>
      <w:r>
        <w:t>15. Deployment Strategy</w:t>
      </w:r>
    </w:p>
    <w:p>
      <w:r>
        <w:t>16. Project Timeline and Effort</w:t>
      </w:r>
    </w:p>
    <w:p>
      <w:r>
        <w:t>17. Challenges and Solutions</w:t>
      </w:r>
    </w:p>
    <w:p>
      <w:r>
        <w:t>18. Future Scope</w:t>
      </w:r>
    </w:p>
    <w:p>
      <w:r>
        <w:t>19. Conclusion</w:t>
      </w:r>
    </w:p>
    <w:p>
      <w:r>
        <w:t>20. References and Appendix</w:t>
      </w:r>
    </w:p>
    <w:p>
      <w:r>
        <w:br w:type="page"/>
      </w:r>
    </w:p>
    <w:p>
      <w:pPr>
        <w:pStyle w:val="Heading1"/>
      </w:pPr>
      <w:r>
        <w:t>1. Introduction</w:t>
      </w:r>
    </w:p>
    <w:p>
      <w:r>
        <w:t>In the current digital era, customers expect convenient online ordering and transparent payment workflows. Small and medium bakeries often rely on manual ordering through calls or in-store purchases, leading to delays, order confusion, and limited visibility over demand trends. This project addresses these issues by building an integrated bakery web application.</w:t>
      </w:r>
    </w:p>
    <w:p>
      <w:r>
        <w:t>The system combines product exploration, cart management, checkout, order placement, and payment options in a single workflow. It supports three practical payment modes: Cash on Delivery (COD), Razorpay online payment, and UPI QR-based payment. This design aligns with local customer preferences and improves operational flexibility for bakery businesses.</w:t>
      </w:r>
    </w:p>
    <w:p>
      <w:r>
        <w:t>The application is implemented as a full-stack solution. React components power the frontend experience while Node.js and Express APIs handle business logic and MySQL persists transactional data. The project reflects practical software development from requirement gathering to testing and iterative enhancement.</w:t>
      </w:r>
    </w:p>
    <w:p>
      <w:r>
        <w:br w:type="page"/>
      </w:r>
    </w:p>
    <w:p>
      <w:pPr>
        <w:pStyle w:val="Heading1"/>
      </w:pPr>
      <w:r>
        <w:t>2. Problem Statement</w:t>
      </w:r>
    </w:p>
    <w:p>
      <w:r>
        <w:t>Traditional bakery order management is frequently manual and disconnected. Customers cannot always view complete menus, compare categories, or track orders. Shop owners may not have structured records for order history and payment status.</w:t>
      </w:r>
    </w:p>
    <w:p>
      <w:r>
        <w:t>Without systemized data storage, reporting and analytics are difficult. Payment handling may be fragmented, and there is no reliable mechanism to verify and update order states consistently.</w:t>
      </w:r>
    </w:p>
    <w:p>
      <w:r>
        <w:t>Therefore, a robust, web-based bakery ordering system is required to streamline ordering, ensure payment transparency, and improve both customer and business experience.</w:t>
      </w:r>
    </w:p>
    <w:p>
      <w:r>
        <w:br w:type="page"/>
      </w:r>
    </w:p>
    <w:p>
      <w:pPr>
        <w:pStyle w:val="Heading1"/>
      </w:pPr>
      <w:r>
        <w:t>3. Objectives</w:t>
      </w:r>
    </w:p>
    <w:p>
      <w:r>
        <w:t>The primary objective is to design and implement a complete web application for bakery ordering with modern UI and stable backend processing. Specific objectives include: (1) product browsing by category, (2) cart and total computation, (3) checkout form and delivery details capture, (4) multi-payment support, (5) order history and tracking, and (6) database-backed persistence.</w:t>
      </w:r>
    </w:p>
    <w:p>
      <w:r>
        <w:t>Additional objectives are maintainability and scalability. The codebase is organized into reusable components, route-specific pages, and API endpoints that can be extended for future enterprise use cases such as admin modules and analytics dashboards.</w:t>
      </w:r>
    </w:p>
    <w:p>
      <w:r>
        <w:br w:type="page"/>
      </w:r>
    </w:p>
    <w:p>
      <w:pPr>
        <w:pStyle w:val="Heading1"/>
      </w:pPr>
      <w:r>
        <w:t>4. Existing System and Limitations</w:t>
      </w:r>
    </w:p>
    <w:p>
      <w:r>
        <w:t>In many local bakeries, customers place orders via calls, messaging, or direct counter visits. This process is simple but lacks structured records and real-time visibility.</w:t>
      </w:r>
    </w:p>
    <w:p>
      <w:r>
        <w:t>Common limitations include incorrect order entries, repeated customer details collection, inability to retrieve old orders, and no integrated digital payment verification process. These limitations reduce customer trust and operational efficiency.</w:t>
      </w:r>
    </w:p>
    <w:p>
      <w:r>
        <w:br w:type="page"/>
      </w:r>
    </w:p>
    <w:p>
      <w:pPr>
        <w:pStyle w:val="Heading1"/>
      </w:pPr>
      <w:r>
        <w:t>5. Proposed System</w:t>
      </w:r>
    </w:p>
    <w:p>
      <w:r>
        <w:t>The proposed system is a full-stack bakery platform where users can browse menu categories, add/remove items in cart, proceed to checkout, and choose from COD, gateway payment, or QR payment.</w:t>
      </w:r>
    </w:p>
    <w:p>
      <w:r>
        <w:t>The backend stores all orders with item-level details and payment status. A tracking module allows users to view order status by order ID, and a My Orders module provides historical orders by email/phone. The system is responsive, theme-enabled, and user-friendly.</w:t>
      </w:r>
    </w:p>
    <w:p>
      <w:r>
        <w:br w:type="page"/>
      </w:r>
    </w:p>
    <w:p>
      <w:pPr>
        <w:pStyle w:val="Heading1"/>
      </w:pPr>
      <w:r>
        <w:t>6. Technology Stack</w:t>
      </w:r>
    </w:p>
    <w:p>
      <w:r>
        <w:t>Frontend: React 19, Vite, React Router, Bootstrap, custom CSS, Context API. Backend: Node.js, Express.js, dotenv, cors, mysql2, Razorpay SDK. Database: MySQL 8.</w:t>
      </w:r>
    </w:p>
    <w:p>
      <w:r>
        <w:t>Tools: Visual Studio Code, MySQL Workbench, npm package manager. The architecture follows client-server model using REST-style JSON APIs.</w:t>
      </w:r>
    </w:p>
    <w:p>
      <w:r>
        <w:t>The selected stack offers high development speed, clear modularity, and strong ecosystem support. It is suitable for student projects and can evolve into production systems with incremental enhancements.</w:t>
      </w:r>
    </w:p>
    <w:p>
      <w:r>
        <w:br w:type="page"/>
      </w:r>
    </w:p>
    <w:p>
      <w:pPr>
        <w:pStyle w:val="Heading1"/>
      </w:pPr>
      <w:r>
        <w:t>7. System Architecture</w:t>
      </w:r>
    </w:p>
    <w:p>
      <w:r>
        <w:t>The architecture contains three layers: presentation layer (React UI), application layer (Express APIs), and data layer (MySQL). The frontend handles UI rendering and form collection. API requests are sent to backend endpoints. The backend validates data, performs transactions, and writes to database tables.</w:t>
      </w:r>
    </w:p>
    <w:p>
      <w:r>
        <w:t>Cart operations are managed in frontend context for quick interactivity. Final order persistence occurs only at checkout to maintain transactional integrity.</w:t>
      </w:r>
    </w:p>
    <w:p>
      <w:r>
        <w:t>This separation of concerns improves maintainability and allows independent testing of modules.</w:t>
      </w:r>
    </w:p>
    <w:p>
      <w:r>
        <w:br w:type="page"/>
      </w:r>
    </w:p>
    <w:p>
      <w:pPr>
        <w:pStyle w:val="Heading1"/>
      </w:pPr>
      <w:r>
        <w:t>8. Database Design</w:t>
      </w:r>
    </w:p>
    <w:p>
      <w:r>
        <w:t>The database schema includes tables: products, orders, and order_items. The orders table stores customer details, amount, payment mode, status, and payment references. The order_items table stores per-product line items with quantity and price. Foreign key constraints ensure referential consistency.</w:t>
      </w:r>
    </w:p>
    <w:p>
      <w:r>
        <w:t>Normalization prevents redundant data and improves query efficiency. The schema supports future extensions such as user_id, delivery_status, coupon codes, invoice references, and audit logs.</w:t>
      </w:r>
    </w:p>
    <w:p>
      <w:r>
        <w:br w:type="page"/>
      </w:r>
    </w:p>
    <w:p>
      <w:pPr>
        <w:pStyle w:val="Heading1"/>
      </w:pPr>
      <w:r>
        <w:t>9. API Design and Backend Modules</w:t>
      </w:r>
    </w:p>
    <w:p>
      <w:r>
        <w:t>Implemented APIs include health check, COD order creation, Razorpay order creation, Razorpay payment verification, QR order creation, single-order tracking, and my-orders history retrieval.</w:t>
      </w:r>
    </w:p>
    <w:p>
      <w:r>
        <w:t>Backend validation ensures required fields, non-empty cart items, and positive amounts. Transaction blocks are used for order plus order_items insertion to maintain consistency during failures.</w:t>
      </w:r>
    </w:p>
    <w:p>
      <w:r>
        <w:t>Error handling returns structured messages for frontend display. CORS and environment configuration support local development safely.</w:t>
      </w:r>
    </w:p>
    <w:p>
      <w:r>
        <w:br w:type="page"/>
      </w:r>
    </w:p>
    <w:p>
      <w:pPr>
        <w:pStyle w:val="Heading1"/>
      </w:pPr>
      <w:r>
        <w:t>10. Frontend Modules and Routing</w:t>
      </w:r>
    </w:p>
    <w:p>
      <w:r>
        <w:t>Core pages include Home, Menu, About, Cart, Order, Track Order, My Orders, and Contact. The navbar provides smooth navigation and theme toggle. Menu categories are displayed in a single-line, large-image layout for better visual balance.</w:t>
      </w:r>
    </w:p>
    <w:p>
      <w:r>
        <w:t>Order page includes delivery form and payment action buttons. Track Order allows order lookup by ID. My Orders allows history search by email/phone and provides reorder capability to repopulate cart.</w:t>
      </w:r>
    </w:p>
    <w:p>
      <w:r>
        <w:t>Component-driven design promotes reusability. State logic is centralized where necessary and page logic is kept readable for easy maintenance.</w:t>
      </w:r>
    </w:p>
    <w:p>
      <w:r>
        <w:br w:type="page"/>
      </w:r>
    </w:p>
    <w:p>
      <w:pPr>
        <w:pStyle w:val="Heading1"/>
      </w:pPr>
      <w:r>
        <w:t>11. Payment Integration</w:t>
      </w:r>
    </w:p>
    <w:p>
      <w:r>
        <w:t>Two digital payment approaches are integrated. First, Razorpay gateway allows secure payment order creation and signature verification. On success, order payment status is updated to PAID. On mismatch, status is marked FAILED.</w:t>
      </w:r>
    </w:p>
    <w:p>
      <w:r>
        <w:t>Second, QR-based UPI flow displays merchant QR and UPI details with deep link support. After user confirms payment, order is recorded as PENDING for manual confirmation. This supports local business scenarios where direct UPI collection is common.</w:t>
      </w:r>
    </w:p>
    <w:p>
      <w:r>
        <w:t>COD mode remains available for customers preferring pay-on-delivery. This multi-mode setup increases order conversion and customer flexibility.</w:t>
      </w:r>
    </w:p>
    <w:p>
      <w:r>
        <w:br w:type="page"/>
      </w:r>
    </w:p>
    <w:p>
      <w:pPr>
        <w:pStyle w:val="Heading1"/>
      </w:pPr>
      <w:r>
        <w:t>12. UI/UX and Theme Design</w:t>
      </w:r>
    </w:p>
    <w:p>
      <w:r>
        <w:t>The interface follows a bakery-inspired warm palette in light mode and improved contrast palette in dark mode. Typography and spacing are tuned for readability. Cards, buttons, menu tiles, and status chips provide visual hierarchy.</w:t>
      </w:r>
    </w:p>
    <w:p>
      <w:r>
        <w:t>Interactive elements such as active navigation, hover effects, payment sections, and status badges improve usability. The design remains responsive across devices and maintains consistent structure for all major pages.</w:t>
      </w:r>
    </w:p>
    <w:p>
      <w:r>
        <w:br w:type="page"/>
      </w:r>
    </w:p>
    <w:p>
      <w:pPr>
        <w:pStyle w:val="Heading1"/>
      </w:pPr>
      <w:r>
        <w:t>13. Testing Strategy and Results</w:t>
      </w:r>
    </w:p>
    <w:p>
      <w:r>
        <w:t>Testing included module-level checks (cart operations, total calculations, form validations), API-level checks (endpoint responses, validation errors, transaction behavior), and integration tests through full checkout flow.</w:t>
      </w:r>
    </w:p>
    <w:p>
      <w:r>
        <w:t>Functional scenarios tested: add/remove items, COD order placement, Razorpay simulated flow, QR payment request flow, order tracking by ID, history search by contact details, reorder action, and theme toggling.</w:t>
      </w:r>
    </w:p>
    <w:p>
      <w:r>
        <w:t>Results indicate successful completion of primary workflows. Known limitations are manual QR confirmation and absence of automated unit test suite in current version.</w:t>
      </w:r>
    </w:p>
    <w:p>
      <w:r>
        <w:br w:type="page"/>
      </w:r>
    </w:p>
    <w:p>
      <w:pPr>
        <w:pStyle w:val="Heading1"/>
      </w:pPr>
      <w:r>
        <w:t>14. Security Considerations</w:t>
      </w:r>
    </w:p>
    <w:p>
      <w:r>
        <w:t>Environment variables are used for secret keys and DB credentials. API payload validation reduces malformed input acceptance. Payment signature verification protects against forged success responses for gateway payments.</w:t>
      </w:r>
    </w:p>
    <w:p>
      <w:r>
        <w:t>Further hardening recommended: authentication, rate limiting, input sanitization libraries, HTTPS enforcement, secure headers, role-based access control, and server-side logging with trace IDs.</w:t>
      </w:r>
    </w:p>
    <w:p>
      <w:r>
        <w:br w:type="page"/>
      </w:r>
    </w:p>
    <w:p>
      <w:pPr>
        <w:pStyle w:val="Heading1"/>
      </w:pPr>
      <w:r>
        <w:t>15. Deployment Strategy</w:t>
      </w:r>
    </w:p>
    <w:p>
      <w:r>
        <w:t>Frontend can be deployed to static platforms (Vercel/Netlify) while backend can run on Node hosting (Render/Railway/EC2). MySQL may be hosted via managed cloud database.</w:t>
      </w:r>
    </w:p>
    <w:p>
      <w:r>
        <w:t>Production deployment steps include environment setup, build optimization, CORS domain updates, secure secret management, CI/CD pipeline, and database migration scripts.</w:t>
      </w:r>
    </w:p>
    <w:p>
      <w:r>
        <w:t>For institutional demos, local deployment with separate terminals for frontend and backend is sufficient.</w:t>
      </w:r>
    </w:p>
    <w:p>
      <w:r>
        <w:br w:type="page"/>
      </w:r>
    </w:p>
    <w:p>
      <w:pPr>
        <w:pStyle w:val="Heading1"/>
      </w:pPr>
      <w:r>
        <w:t>16. Project Timeline and Effort</w:t>
      </w:r>
    </w:p>
    <w:p>
      <w:r>
        <w:t>Phase 1: Requirement analysis and UI planning. Phase 2: React frontend with routing and cart logic. Phase 3: MySQL schema and Express backend APIs. Phase 4: payment modules (Razorpay + QR), tracking, and order history. Phase 5: theme improvements, alignment enhancements, and final documentation.</w:t>
      </w:r>
    </w:p>
    <w:p>
      <w:r>
        <w:t>The iterative workflow improved quality through continuous feedback and rapid fixes. Time was balanced between coding, debugging, and user experience refinement.</w:t>
      </w:r>
    </w:p>
    <w:p>
      <w:r>
        <w:br w:type="page"/>
      </w:r>
    </w:p>
    <w:p>
      <w:pPr>
        <w:pStyle w:val="Heading1"/>
      </w:pPr>
      <w:r>
        <w:t>17. Challenges and Solutions</w:t>
      </w:r>
    </w:p>
    <w:p>
      <w:r>
        <w:t>Challenge 1: Database connection errors and credential mismatches. Solution: standardized .env setup and health endpoint checks.</w:t>
      </w:r>
    </w:p>
    <w:p>
      <w:r>
        <w:t>Challenge 2: payment route complexity. Solution: separate endpoint design for COD, gateway, and QR with clear status handling.</w:t>
      </w:r>
    </w:p>
    <w:p>
      <w:r>
        <w:t>Challenge 3: visual consistency across pages. Solution: centralized CSS variable theme system and component-level style refinement.</w:t>
      </w:r>
    </w:p>
    <w:p>
      <w:r>
        <w:t>Challenge 4: order history usability. Solution: My Orders endpoint with aggregated item payload and reorder feature.</w:t>
      </w:r>
    </w:p>
    <w:p>
      <w:r>
        <w:br w:type="page"/>
      </w:r>
    </w:p>
    <w:p>
      <w:pPr>
        <w:pStyle w:val="Heading1"/>
      </w:pPr>
      <w:r>
        <w:t>18. Future Scope</w:t>
      </w:r>
    </w:p>
    <w:p>
      <w:r>
        <w:t>Future enhancements include user authentication, admin dashboard, product CRUD, coupon engine, delivery status tracking, push notifications, and invoice PDF generation.</w:t>
      </w:r>
    </w:p>
    <w:p>
      <w:r>
        <w:t>Payment scope can be extended with webhook verification for QR settlements, refund flow, and automated reconciliation dashboard.</w:t>
      </w:r>
    </w:p>
    <w:p>
      <w:r>
        <w:t>Technical scope includes TypeScript migration, unit/integration test automation, performance profiling, and containerized deployment.</w:t>
      </w:r>
    </w:p>
    <w:p>
      <w:r>
        <w:br w:type="page"/>
      </w:r>
    </w:p>
    <w:p>
      <w:pPr>
        <w:pStyle w:val="Heading1"/>
      </w:pPr>
      <w:r>
        <w:t>19. Conclusion</w:t>
      </w:r>
    </w:p>
    <w:p>
      <w:r>
        <w:t>The Bakery Management and Online Ordering System successfully demonstrates a practical full-stack implementation with real business relevance. It provides a complete customer flow from discovery to checkout, along with backend persistence and payment options.</w:t>
      </w:r>
    </w:p>
    <w:p>
      <w:r>
        <w:t>The project meets its core goals of usability, modularity, and extensibility. It is suitable for academic evaluation as well as a strong portfolio project. With planned enhancements, it can evolve into a production-grade bakery commerce platform.</w:t>
      </w:r>
    </w:p>
    <w:p>
      <w:r>
        <w:br w:type="page"/>
      </w:r>
    </w:p>
    <w:p>
      <w:pPr>
        <w:pStyle w:val="Heading1"/>
      </w:pPr>
      <w:r>
        <w:t>20. References and Appendix</w:t>
      </w:r>
    </w:p>
    <w:p>
      <w:r>
        <w:t>References: React documentation, Vite documentation, Express.js documentation, MySQL documentation, Razorpay API documentation, Bootstrap documentation.</w:t>
      </w:r>
    </w:p>
    <w:p>
      <w:r>
        <w:t>Appendix A: Key API endpoints list. Appendix B: Database schema script summary. Appendix C: Setup instructions. Appendix D: Sample test cases and expected outputs.</w:t>
      </w:r>
    </w:p>
    <w:p>
      <w:r>
        <w:t>Appendix E: Important source modules: src/pages/Order.jsx, backend/server.js, src/pages/MyOrdersPage.jsx, src/pages/TrackOrderPage.jsx, database/schema.sql.</w:t>
      </w:r>
    </w:p>
    <w:p>
      <w:pPr>
        <w:pStyle w:val="Heading2"/>
      </w:pPr>
      <w:r>
        <w:t>Annexure: Screenshots to Attach Before Final Submission</w:t>
      </w:r>
    </w:p>
    <w:p>
      <w:r>
        <w:t>- Home page with header and category section</w:t>
      </w:r>
    </w:p>
    <w:p>
      <w:r>
        <w:t>- Menu page with one-line large category images</w:t>
      </w:r>
    </w:p>
    <w:p>
      <w:r>
        <w:t>- Cart page with selected items and total</w:t>
      </w:r>
    </w:p>
    <w:p>
      <w:r>
        <w:t>- Order page showing COD, Online, and QR payment options</w:t>
      </w:r>
    </w:p>
    <w:p>
      <w:r>
        <w:t>- Track Order page with fetched order details</w:t>
      </w:r>
    </w:p>
    <w:p>
      <w:r>
        <w:t>- My Orders page with status chips and reorder button</w:t>
      </w:r>
    </w:p>
    <w:p>
      <w:r>
        <w:t>- Backend API health response and successful DB connection</w:t>
      </w:r>
    </w:p>
    <w:p>
      <w:r>
        <w:t>- MySQL tables (orders and order_items) with inserted records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